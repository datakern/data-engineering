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DATAKERN</w:t>
      </w:r>
    </w:p>
    <w:p>
      <w:pPr>
        <w:jc w:val="center"/>
      </w:pPr>
      <w:r>
        <w:rPr>
          <w:b/>
          <w:sz w:val="48"/>
        </w:rPr>
        <w:t>FOUNDATION ENGINEERING ASSIGNMENT</w:t>
      </w:r>
    </w:p>
    <w:p>
      <w:pPr>
        <w:jc w:val="center"/>
      </w:pPr>
      <w:r>
        <w:rPr>
          <w:i/>
          <w:sz w:val="24"/>
        </w:rPr>
        <w:t>Assignment 0  •  Build Your Engineering Workspace</w:t>
      </w:r>
    </w:p>
    <w:p>
      <w:pPr>
        <w:jc w:val="center"/>
      </w:pPr>
      <w:r>
        <w:rPr>
          <w:b/>
        </w:rPr>
        <w:t>Instructor: Uma Kiran  |  Data Engineering &amp; AI Engineering</w:t>
      </w:r>
    </w:p>
    <w:p/>
    <w:p>
      <w:r>
        <w:rPr>
          <w:b/>
          <w:sz w:val="28"/>
        </w:rPr>
        <w:t>A message from your instructor</w:t>
      </w:r>
    </w:p>
    <w:p>
      <w:r>
        <w:t>Before we begin the core Data Engineering and AI Engineering modules, I want every one of you to have a working engineering environment. This assignment is designed to make that happen while giving you your first end-to-end experience with Python, Git/GitHub, PostgreSQL, real-world data and SQL.</w:t>
      </w:r>
    </w:p>
    <w:p>
      <w:r>
        <w:t>You are not expected to know everything before starting. Part of the assignment is learning how to read documentation, search for solutions, troubleshoot errors and complete an engineering task independently.</w:t>
      </w:r>
    </w:p>
    <w:p>
      <w:pPr>
        <w:pStyle w:val="Heading1"/>
      </w:pPr>
      <w:r>
        <w:t>1. Assignment Objective</w:t>
      </w:r>
    </w:p>
    <w:p>
      <w:r>
        <w:t>By completing this assignment, you will demonstrate that you can:</w:t>
      </w:r>
    </w:p>
    <w:p>
      <w:pPr>
        <w:pStyle w:val="ListBullet"/>
      </w:pPr>
      <w:r>
        <w:t>Set up a professional local development environment.</w:t>
      </w:r>
    </w:p>
    <w:p>
      <w:pPr>
        <w:pStyle w:val="ListBullet"/>
      </w:pPr>
      <w:r>
        <w:t>Write three Python programs covering variables, data types, conditions and loops.</w:t>
      </w:r>
    </w:p>
    <w:p>
      <w:pPr>
        <w:pStyle w:val="ListBullet"/>
      </w:pPr>
      <w:r>
        <w:t>Create and use a GitHub repository with meaningful commits.</w:t>
      </w:r>
    </w:p>
    <w:p>
      <w:pPr>
        <w:pStyle w:val="ListBullet"/>
      </w:pPr>
      <w:r>
        <w:t>Install and configure a local PostgreSQL database.</w:t>
      </w:r>
    </w:p>
    <w:p>
      <w:pPr>
        <w:pStyle w:val="ListBullet"/>
      </w:pPr>
      <w:r>
        <w:t>Work with a real-world e-commerce dataset.</w:t>
      </w:r>
    </w:p>
    <w:p>
      <w:pPr>
        <w:pStyle w:val="ListBullet"/>
      </w:pPr>
      <w:r>
        <w:t>Design five related relational tables.</w:t>
      </w:r>
    </w:p>
    <w:p>
      <w:pPr>
        <w:pStyle w:val="ListBullet"/>
      </w:pPr>
      <w:r>
        <w:t>Load CSV data into PostgreSQL using PostgreSQL tools — not Python.</w:t>
      </w:r>
    </w:p>
    <w:p>
      <w:pPr>
        <w:pStyle w:val="ListBullet"/>
      </w:pPr>
      <w:r>
        <w:t>Write SQL queries to answer business questions.</w:t>
      </w:r>
    </w:p>
    <w:p>
      <w:pPr>
        <w:pStyle w:val="ListBullet"/>
      </w:pPr>
      <w:r>
        <w:t>Document your work in a clean, reproducible project.</w:t>
      </w:r>
    </w:p>
    <w:p>
      <w:pPr>
        <w:pStyle w:val="Heading1"/>
      </w:pPr>
      <w:r>
        <w:t>2. Required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Tool</w:t>
            </w:r>
          </w:p>
        </w:tc>
        <w:tc>
          <w:tcPr>
            <w:tcW w:type="dxa" w:w="5040"/>
            <w:shd w:fill="D9EAF7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Python 3.x</w:t>
            </w:r>
          </w:p>
        </w:tc>
      </w:tr>
      <w:tr>
        <w:tc>
          <w:tcPr>
            <w:tcW w:type="dxa" w:w="5040"/>
          </w:tcPr>
          <w:p>
            <w:r>
              <w:t>VS Code</w:t>
            </w:r>
          </w:p>
        </w:tc>
        <w:tc>
          <w:tcPr>
            <w:tcW w:type="dxa" w:w="5040"/>
          </w:tcPr>
          <w:p>
            <w:r>
              <w:t>Latest stable version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Latest stable version</w:t>
            </w:r>
          </w:p>
        </w:tc>
      </w:tr>
      <w:tr>
        <w:tc>
          <w:tcPr>
            <w:tcW w:type="dxa" w:w="5040"/>
          </w:tcPr>
          <w:p>
            <w:r>
              <w:t>GitHub</w:t>
            </w:r>
          </w:p>
        </w:tc>
        <w:tc>
          <w:tcPr>
            <w:tcW w:type="dxa" w:w="5040"/>
          </w:tcPr>
          <w:p>
            <w:r>
              <w:t>Professional/public profile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Local installation</w:t>
            </w:r>
          </w:p>
        </w:tc>
      </w:tr>
      <w:tr>
        <w:tc>
          <w:tcPr>
            <w:tcW w:type="dxa" w:w="5040"/>
          </w:tcPr>
          <w:p>
            <w:r>
              <w:t>psql</w:t>
            </w:r>
          </w:p>
        </w:tc>
        <w:tc>
          <w:tcPr>
            <w:tcW w:type="dxa" w:w="5040"/>
          </w:tcPr>
          <w:p>
            <w:r>
              <w:t>PostgreSQL command-line client</w:t>
            </w:r>
          </w:p>
        </w:tc>
      </w:tr>
    </w:tbl>
    <w:p>
      <w:pPr>
        <w:pStyle w:val="Heading1"/>
      </w:pPr>
      <w:r>
        <w:t>3. GitHub Project</w:t>
      </w:r>
    </w:p>
    <w:p>
      <w:r>
        <w:t>Create a public repository named:</w:t>
      </w:r>
    </w:p>
    <w:p>
      <w:pPr>
        <w:ind w:left="360"/>
      </w:pPr>
      <w:r>
        <w:rPr>
          <w:rFonts w:ascii="Consolas" w:hAnsi="Consolas"/>
          <w:sz w:val="17"/>
        </w:rPr>
        <w:t>datakern-engineering-foundation</w:t>
      </w:r>
    </w:p>
    <w:p>
      <w:r>
        <w:t>Clone it to your laptop and use this structure:</w:t>
      </w:r>
    </w:p>
    <w:p>
      <w:pPr>
        <w:ind w:left="360"/>
      </w:pPr>
      <w:r>
        <w:rPr>
          <w:rFonts w:ascii="Consolas" w:hAnsi="Consolas"/>
          <w:sz w:val="17"/>
        </w:rPr>
        <w:t>datakern-engineering-foundation/</w:t>
        <w:br/>
        <w:t>├── python/</w:t>
        <w:br/>
        <w:t>│   ├── program_01.py</w:t>
        <w:br/>
        <w:t>│   ├── program_02.py</w:t>
        <w:br/>
        <w:t>│   └── program_03.py</w:t>
        <w:br/>
        <w:t>├── database/</w:t>
        <w:br/>
        <w:t>│   ├── 01_create_database.sql</w:t>
        <w:br/>
        <w:t>│   ├── 02_create_tables.sql</w:t>
        <w:br/>
        <w:t>│   ├── 03_load_data.sql</w:t>
        <w:br/>
        <w:t>│   └── 04_analysis_queries.sql</w:t>
        <w:br/>
        <w:t>├── data/</w:t>
        <w:br/>
        <w:t>│   └── README.md</w:t>
        <w:br/>
        <w:t>├── README.md</w:t>
        <w:br/>
        <w:t>├── requirements.txt</w:t>
        <w:br/>
        <w:t>└── .gitignore</w:t>
      </w:r>
    </w:p>
    <w:p>
      <w:r>
        <w:t>Your .gitignore must include:</w:t>
      </w:r>
    </w:p>
    <w:p>
      <w:pPr>
        <w:ind w:left="360"/>
      </w:pPr>
      <w:r>
        <w:rPr>
          <w:rFonts w:ascii="Consolas" w:hAnsi="Consolas"/>
          <w:sz w:val="17"/>
        </w:rPr>
        <w:t>.venv/</w:t>
        <w:br/>
        <w:t>__pycache__/</w:t>
        <w:br/>
        <w:t>*.pyc</w:t>
        <w:br/>
        <w:t>.env</w:t>
      </w:r>
    </w:p>
    <w:p>
      <w:pPr>
        <w:pStyle w:val="Heading1"/>
      </w:pPr>
      <w:r>
        <w:t>4. Python Fundamentals</w:t>
      </w:r>
    </w:p>
    <w:p>
      <w:r>
        <w:t>Create three programs. Keep them simple and readable. The goal is to demonstrate the fundamentals, not to build a complex application.</w:t>
      </w:r>
    </w:p>
    <w:p>
      <w:pPr>
        <w:pStyle w:val="Heading2"/>
      </w:pPr>
      <w:r>
        <w:t>Program 1 — Retail Order Calculator</w:t>
      </w:r>
    </w:p>
    <w:p>
      <w:r>
        <w:t>Concepts: variables, strings, integers, floats, arithmetic and print().</w:t>
      </w:r>
    </w:p>
    <w:p>
      <w:pPr>
        <w:ind w:left="360"/>
      </w:pPr>
      <w:r>
        <w:rPr>
          <w:rFonts w:ascii="Consolas" w:hAnsi="Consolas"/>
          <w:sz w:val="17"/>
        </w:rPr>
        <w:t>customer_name = "..."</w:t>
        <w:br/>
        <w:t>product_name = "..."</w:t>
        <w:br/>
        <w:t>quantity = ...</w:t>
        <w:br/>
        <w:t>unit_price = ...</w:t>
        <w:br/>
        <w:br/>
        <w:t>total_amount = quantity * unit_price</w:t>
        <w:br/>
        <w:br/>
        <w:t>print(...)</w:t>
        <w:br/>
        <w:t>print(...)</w:t>
        <w:br/>
        <w:t>print(...)</w:t>
      </w:r>
    </w:p>
    <w:p>
      <w:r>
        <w:t>Output should show the customer, product, quantity, unit price and total amount.</w:t>
      </w:r>
    </w:p>
    <w:p>
      <w:pPr>
        <w:pStyle w:val="Heading2"/>
      </w:pPr>
      <w:r>
        <w:t>Program 2 — Order Validation</w:t>
      </w:r>
    </w:p>
    <w:p>
      <w:r>
        <w:t>Concepts: variables, Boolean values, comparisons, if / elif / else.</w:t>
      </w:r>
    </w:p>
    <w:p>
      <w:pPr>
        <w:ind w:left="360"/>
      </w:pPr>
      <w:r>
        <w:rPr>
          <w:rFonts w:ascii="Consolas" w:hAnsi="Consolas"/>
          <w:sz w:val="17"/>
        </w:rPr>
        <w:t>quantity = ...</w:t>
        <w:br/>
        <w:t>stock_available = ...</w:t>
        <w:br/>
        <w:t>payment_completed = ...</w:t>
        <w:br/>
        <w:br/>
        <w:t>if ...:</w:t>
        <w:br/>
        <w:t xml:space="preserve">    print(...)</w:t>
        <w:br/>
        <w:t>elif ...:</w:t>
        <w:br/>
        <w:t xml:space="preserve">    print(...)</w:t>
        <w:br/>
        <w:t>else:</w:t>
        <w:br/>
        <w:t xml:space="preserve">    print(...)</w:t>
      </w:r>
    </w:p>
    <w:p>
      <w:r>
        <w:t>Implement this business logic: if requested quantity exceeds stock → Out of stock; otherwise if payment is not completed → Payment pending; otherwise → Order confirmed. Test more than one scenario.</w:t>
      </w:r>
    </w:p>
    <w:p>
      <w:pPr>
        <w:pStyle w:val="Heading2"/>
      </w:pPr>
      <w:r>
        <w:t>Program 3 — Retail Sales Summary</w:t>
      </w:r>
    </w:p>
    <w:p>
      <w:r>
        <w:t>Concepts: lists, for loops, conditions, counters, accumulators and arithmetic.</w:t>
      </w:r>
    </w:p>
    <w:p>
      <w:pPr>
        <w:ind w:left="360"/>
      </w:pPr>
      <w:r>
        <w:rPr>
          <w:rFonts w:ascii="Consolas" w:hAnsi="Consolas"/>
          <w:sz w:val="17"/>
        </w:rPr>
        <w:t>sales = [...]</w:t>
        <w:br/>
        <w:br/>
        <w:t>total_sales = 0</w:t>
        <w:br/>
        <w:t>transaction_count = 0</w:t>
        <w:br/>
        <w:t>high_value_count = 0</w:t>
        <w:br/>
        <w:br/>
        <w:t>for amount in sales:</w:t>
        <w:br/>
        <w:t xml:space="preserve">    # add amount to total</w:t>
        <w:br/>
        <w:t xml:space="preserve">    # increase transaction count</w:t>
        <w:br/>
        <w:t xml:space="preserve">    if ...:</w:t>
        <w:br/>
        <w:t xml:space="preserve">        # increase high value count</w:t>
        <w:br/>
        <w:br/>
        <w:t>average_sales = ...</w:t>
        <w:br/>
        <w:br/>
        <w:t>print(...)</w:t>
        <w:br/>
        <w:t>print(...)</w:t>
        <w:br/>
        <w:t>print(...)</w:t>
      </w:r>
    </w:p>
    <w:p>
      <w:r>
        <w:t>Calculate total sales, number of transactions, average sales and the number of transactions above a threshold of your choice.</w:t>
      </w:r>
    </w:p>
    <w:p>
      <w:pPr>
        <w:pStyle w:val="Heading1"/>
      </w:pPr>
      <w:r>
        <w:t>5. Git Workflow</w:t>
      </w:r>
    </w:p>
    <w:p>
      <w:r>
        <w:t>After completing the Python work, commit and push your changes:</w:t>
      </w:r>
    </w:p>
    <w:p>
      <w:pPr>
        <w:ind w:left="360"/>
      </w:pPr>
      <w:r>
        <w:rPr>
          <w:rFonts w:ascii="Consolas" w:hAnsi="Consolas"/>
          <w:sz w:val="17"/>
        </w:rPr>
        <w:t>git status</w:t>
        <w:br/>
        <w:t>git add .</w:t>
        <w:br/>
        <w:t>git commit -m "Add Python fundamentals"</w:t>
        <w:br/>
        <w:t>git push</w:t>
      </w:r>
    </w:p>
    <w:p>
      <w:r>
        <w:t>Make another meaningful commit after the database work. Your GitHub history should show that you worked incrementally rather than uploading everything in one final action.</w:t>
      </w:r>
    </w:p>
    <w:p>
      <w:pPr>
        <w:pStyle w:val="Heading1"/>
      </w:pPr>
      <w:r>
        <w:t>6. Real-World Dataset</w:t>
      </w:r>
    </w:p>
    <w:p>
      <w:r>
        <w:t>We will use the Olist Brazilian E-Commerce Public Dataset. It contains real-world e-commerce entities such as customers, orders, products and sellers.</w:t>
      </w:r>
    </w:p>
    <w:p>
      <w:r>
        <w:rPr>
          <w:b/>
        </w:rPr>
        <w:t xml:space="preserve">Dataset: </w:t>
      </w:r>
      <w:r>
        <w:t>Kaggle — Olist Brazilian E-Commerce Public Dataset</w:t>
      </w:r>
      <w:r>
        <w:t xml:space="preserve">  https://www.kaggle.com/datasets/olistbr/brazilian-ecommerce</w:t>
      </w:r>
    </w:p>
    <w:p>
      <w:r>
        <w:t>Download and extract the dataset. For this assignment, use these five CSV files:</w:t>
      </w:r>
    </w:p>
    <w:p>
      <w:pPr>
        <w:pStyle w:val="ListBullet"/>
      </w:pPr>
      <w:r>
        <w:t>olist_customers_dataset.csv</w:t>
      </w:r>
    </w:p>
    <w:p>
      <w:pPr>
        <w:pStyle w:val="ListBullet"/>
      </w:pPr>
      <w:r>
        <w:t>olist_products_dataset.csv</w:t>
      </w:r>
    </w:p>
    <w:p>
      <w:pPr>
        <w:pStyle w:val="ListBullet"/>
      </w:pPr>
      <w:r>
        <w:t>olist_sellers_dataset.csv</w:t>
      </w:r>
    </w:p>
    <w:p>
      <w:pPr>
        <w:pStyle w:val="ListBullet"/>
      </w:pPr>
      <w:r>
        <w:t>olist_orders_dataset.csv</w:t>
      </w:r>
    </w:p>
    <w:p>
      <w:pPr>
        <w:pStyle w:val="ListBullet"/>
      </w:pPr>
      <w:r>
        <w:t>olist_order_items_dataset.csv</w:t>
      </w:r>
    </w:p>
    <w:p>
      <w:pPr>
        <w:pStyle w:val="Heading1"/>
      </w:pPr>
      <w:r>
        <w:t>7. PostgreSQL Database</w:t>
      </w:r>
    </w:p>
    <w:p>
      <w:r>
        <w:t>Create a local database named:</w:t>
      </w:r>
    </w:p>
    <w:p>
      <w:pPr>
        <w:ind w:left="360"/>
      </w:pPr>
      <w:r>
        <w:rPr>
          <w:rFonts w:ascii="Consolas" w:hAnsi="Consolas"/>
          <w:sz w:val="17"/>
        </w:rPr>
        <w:t>retail_db</w:t>
      </w:r>
    </w:p>
    <w:p>
      <w:r>
        <w:t>Create the database and connect to it using PostgreSQL/psql. Do not use Python for database creation or CSV loading.</w:t>
      </w:r>
    </w:p>
    <w:p>
      <w:pPr>
        <w:pStyle w:val="Heading1"/>
      </w:pPr>
      <w:r>
        <w:t>8. Relational Data Model</w:t>
      </w:r>
    </w:p>
    <w:p>
      <w:r>
        <w:t>Create these five core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Table</w:t>
            </w:r>
          </w:p>
        </w:tc>
        <w:tc>
          <w:tcPr>
            <w:tcW w:type="dxa" w:w="3360"/>
            <w:shd w:fill="D9EAF7"/>
          </w:tcPr>
          <w:p>
            <w:r>
              <w:t>Source CSV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customers</w:t>
            </w:r>
          </w:p>
        </w:tc>
        <w:tc>
          <w:tcPr>
            <w:tcW w:type="dxa" w:w="3360"/>
          </w:tcPr>
          <w:p>
            <w:r>
              <w:t>olist_customers_dataset.csv</w:t>
            </w:r>
          </w:p>
        </w:tc>
        <w:tc>
          <w:tcPr>
            <w:tcW w:type="dxa" w:w="3360"/>
          </w:tcPr>
          <w:p>
            <w:r>
              <w:t>Customer information</w:t>
            </w:r>
          </w:p>
        </w:tc>
      </w:tr>
      <w:tr>
        <w:tc>
          <w:tcPr>
            <w:tcW w:type="dxa" w:w="3360"/>
          </w:tcPr>
          <w:p>
            <w:r>
              <w:t>products</w:t>
            </w:r>
          </w:p>
        </w:tc>
        <w:tc>
          <w:tcPr>
            <w:tcW w:type="dxa" w:w="3360"/>
          </w:tcPr>
          <w:p>
            <w:r>
              <w:t>olist_products_dataset.csv</w:t>
            </w:r>
          </w:p>
        </w:tc>
        <w:tc>
          <w:tcPr>
            <w:tcW w:type="dxa" w:w="3360"/>
          </w:tcPr>
          <w:p>
            <w:r>
              <w:t>Product attributes</w:t>
            </w:r>
          </w:p>
        </w:tc>
      </w:tr>
      <w:tr>
        <w:tc>
          <w:tcPr>
            <w:tcW w:type="dxa" w:w="3360"/>
          </w:tcPr>
          <w:p>
            <w:r>
              <w:t>sellers</w:t>
            </w:r>
          </w:p>
        </w:tc>
        <w:tc>
          <w:tcPr>
            <w:tcW w:type="dxa" w:w="3360"/>
          </w:tcPr>
          <w:p>
            <w:r>
              <w:t>olist_sellers_dataset.csv</w:t>
            </w:r>
          </w:p>
        </w:tc>
        <w:tc>
          <w:tcPr>
            <w:tcW w:type="dxa" w:w="3360"/>
          </w:tcPr>
          <w:p>
            <w:r>
              <w:t>Seller information</w:t>
            </w:r>
          </w:p>
        </w:tc>
      </w:tr>
      <w:tr>
        <w:tc>
          <w:tcPr>
            <w:tcW w:type="dxa" w:w="3360"/>
          </w:tcPr>
          <w:p>
            <w:r>
              <w:t>orders</w:t>
            </w:r>
          </w:p>
        </w:tc>
        <w:tc>
          <w:tcPr>
            <w:tcW w:type="dxa" w:w="3360"/>
          </w:tcPr>
          <w:p>
            <w:r>
              <w:t>olist_orders_dataset.csv</w:t>
            </w:r>
          </w:p>
        </w:tc>
        <w:tc>
          <w:tcPr>
            <w:tcW w:type="dxa" w:w="3360"/>
          </w:tcPr>
          <w:p>
            <w:r>
              <w:t>Customer orders</w:t>
            </w:r>
          </w:p>
        </w:tc>
      </w:tr>
      <w:tr>
        <w:tc>
          <w:tcPr>
            <w:tcW w:type="dxa" w:w="3360"/>
          </w:tcPr>
          <w:p>
            <w:r>
              <w:t>order_items</w:t>
            </w:r>
          </w:p>
        </w:tc>
        <w:tc>
          <w:tcPr>
            <w:tcW w:type="dxa" w:w="3360"/>
          </w:tcPr>
          <w:p>
            <w:r>
              <w:t>olist_order_items_dataset.csv</w:t>
            </w:r>
          </w:p>
        </w:tc>
        <w:tc>
          <w:tcPr>
            <w:tcW w:type="dxa" w:w="3360"/>
          </w:tcPr>
          <w:p>
            <w:r>
              <w:t>Products and sellers within each order</w:t>
            </w:r>
          </w:p>
        </w:tc>
      </w:tr>
    </w:tbl>
    <w:p>
      <w:r>
        <w:t>The relationships should be:</w:t>
      </w:r>
    </w:p>
    <w:p>
      <w:pPr>
        <w:ind w:left="360"/>
      </w:pPr>
      <w:r>
        <w:rPr>
          <w:rFonts w:ascii="Consolas" w:hAnsi="Consolas"/>
          <w:sz w:val="17"/>
        </w:rPr>
        <w:t>customers  1 ───────&lt; orders</w:t>
        <w:br/>
        <w:t>orders     1 ───────&lt; order_items &gt;────── 1 products</w:t>
        <w:br/>
        <w:t>sellers    1 ───────&lt; order_items</w:t>
      </w:r>
    </w:p>
    <w:p>
      <w:pPr>
        <w:pStyle w:val="Heading1"/>
      </w:pPr>
      <w:r>
        <w:t>9. Required Schemas</w:t>
      </w:r>
    </w:p>
    <w:p>
      <w:pPr>
        <w:pStyle w:val="Heading2"/>
      </w:pPr>
      <w:r>
        <w:t>customers</w:t>
      </w:r>
    </w:p>
    <w:p>
      <w:pPr>
        <w:ind w:left="360"/>
      </w:pPr>
      <w:r>
        <w:rPr>
          <w:rFonts w:ascii="Consolas" w:hAnsi="Consolas"/>
          <w:sz w:val="17"/>
        </w:rPr>
        <w:t>customer_id VARCHAR(50) PRIMARY KEY</w:t>
        <w:br/>
        <w:t>customer_unique_id VARCHAR(50)</w:t>
        <w:br/>
        <w:t>customer_zip_code_prefix INTEGER</w:t>
        <w:br/>
        <w:t>customer_city VARCHAR(100)</w:t>
        <w:br/>
        <w:t>customer_state CHAR(2)</w:t>
      </w:r>
    </w:p>
    <w:p>
      <w:pPr>
        <w:pStyle w:val="Heading2"/>
      </w:pPr>
      <w:r>
        <w:t>products</w:t>
      </w:r>
    </w:p>
    <w:p>
      <w:pPr>
        <w:ind w:left="360"/>
      </w:pPr>
      <w:r>
        <w:rPr>
          <w:rFonts w:ascii="Consolas" w:hAnsi="Consolas"/>
          <w:sz w:val="17"/>
        </w:rPr>
        <w:t>product_id VARCHAR(50) PRIMARY KEY</w:t>
        <w:br/>
        <w:t>product_category_name VARCHAR(100)</w:t>
        <w:br/>
        <w:t>product_name_length INTEGER</w:t>
        <w:br/>
        <w:t>product_description_length INTEGER</w:t>
        <w:br/>
        <w:t>product_photos_qty INTEGER</w:t>
        <w:br/>
        <w:t>product_weight_g NUMERIC</w:t>
        <w:br/>
        <w:t>product_length_cm NUMERIC</w:t>
        <w:br/>
        <w:t>product_height_cm NUMERIC</w:t>
        <w:br/>
        <w:t>product_width_cm NUMERIC</w:t>
      </w:r>
    </w:p>
    <w:p>
      <w:pPr>
        <w:pStyle w:val="Heading2"/>
      </w:pPr>
      <w:r>
        <w:t>sellers</w:t>
      </w:r>
    </w:p>
    <w:p>
      <w:pPr>
        <w:ind w:left="360"/>
      </w:pPr>
      <w:r>
        <w:rPr>
          <w:rFonts w:ascii="Consolas" w:hAnsi="Consolas"/>
          <w:sz w:val="17"/>
        </w:rPr>
        <w:t>seller_id VARCHAR(50) PRIMARY KEY</w:t>
        <w:br/>
        <w:t>seller_zip_code_prefix INTEGER</w:t>
        <w:br/>
        <w:t>seller_city VARCHAR(100)</w:t>
        <w:br/>
        <w:t>seller_state CHAR(2)</w:t>
      </w:r>
    </w:p>
    <w:p>
      <w:pPr>
        <w:pStyle w:val="Heading2"/>
      </w:pPr>
      <w:r>
        <w:t>orders</w:t>
      </w:r>
    </w:p>
    <w:p>
      <w:pPr>
        <w:ind w:left="360"/>
      </w:pPr>
      <w:r>
        <w:rPr>
          <w:rFonts w:ascii="Consolas" w:hAnsi="Consolas"/>
          <w:sz w:val="17"/>
        </w:rPr>
        <w:t>order_id VARCHAR(50) PRIMARY KEY</w:t>
        <w:br/>
        <w:t>customer_id VARCHAR(50) REFERENCES customers(customer_id)</w:t>
        <w:br/>
        <w:t>order_status VARCHAR(30)</w:t>
        <w:br/>
        <w:t>order_purchase_timestamp TIMESTAMP</w:t>
        <w:br/>
        <w:t>order_approved_at TIMESTAMP</w:t>
        <w:br/>
        <w:t>order_delivered_carrier_date TIMESTAMP</w:t>
        <w:br/>
        <w:t>order_delivered_customer_date TIMESTAMP</w:t>
        <w:br/>
        <w:t>order_estimated_delivery_date TIMESTAMP</w:t>
      </w:r>
    </w:p>
    <w:p>
      <w:pPr>
        <w:pStyle w:val="Heading2"/>
      </w:pPr>
      <w:r>
        <w:t>order_items</w:t>
      </w:r>
    </w:p>
    <w:p>
      <w:pPr>
        <w:ind w:left="360"/>
      </w:pPr>
      <w:r>
        <w:rPr>
          <w:rFonts w:ascii="Consolas" w:hAnsi="Consolas"/>
          <w:sz w:val="17"/>
        </w:rPr>
        <w:t>order_id VARCHAR(50) REFERENCES orders(order_id)</w:t>
        <w:br/>
        <w:t>order_item_id INTEGER</w:t>
        <w:br/>
        <w:t>product_id VARCHAR(50) REFERENCES products(product_id)</w:t>
        <w:br/>
        <w:t>seller_id VARCHAR(50) REFERENCES sellers(seller_id)</w:t>
        <w:br/>
        <w:t>shipping_limit_date TIMESTAMP</w:t>
        <w:br/>
        <w:t>price NUMERIC(10,2)</w:t>
        <w:br/>
        <w:t>freight_value NUMERIC(10,2)</w:t>
        <w:br/>
        <w:t>PRIMARY KEY (order_id, order_item_id)</w:t>
      </w:r>
    </w:p>
    <w:p>
      <w:pPr>
        <w:pStyle w:val="Heading1"/>
      </w:pPr>
      <w:r>
        <w:t>10. Load Data Using PostgreSQL</w:t>
      </w:r>
    </w:p>
    <w:p>
      <w:r>
        <w:rPr>
          <w:b/>
        </w:rPr>
        <w:t xml:space="preserve">Important: </w:t>
      </w:r>
      <w:r>
        <w:t>Do not write Python code to load the CSV files. Use PostgreSQL's psql client and \copy command.</w:t>
      </w:r>
    </w:p>
    <w:p>
      <w:pPr>
        <w:ind w:left="360"/>
      </w:pPr>
      <w:r>
        <w:rPr>
          <w:rFonts w:ascii="Consolas" w:hAnsi="Consolas"/>
          <w:sz w:val="17"/>
        </w:rPr>
        <w:t>\copy customers FROM '/path/to/olist_customers_dataset.csv'</w:t>
        <w:br/>
        <w:t>WITH (FORMAT csv, HEADER true);</w:t>
        <w:br/>
        <w:br/>
        <w:t>\copy products FROM '/path/to/olist_products_dataset.csv'</w:t>
        <w:br/>
        <w:t>WITH (FORMAT csv, HEADER true);</w:t>
        <w:br/>
        <w:br/>
        <w:t>\copy sellers FROM '/path/to/olist_sellers_dataset.csv'</w:t>
        <w:br/>
        <w:t>WITH (FORMAT csv, HEADER true);</w:t>
        <w:br/>
        <w:br/>
        <w:t>\copy orders FROM '/path/to/olist_orders_dataset.csv'</w:t>
        <w:br/>
        <w:t>WITH (FORMAT csv, HEADER true);</w:t>
        <w:br/>
        <w:br/>
        <w:t>\copy order_items FROM '/path/to/olist_order_items_dataset.csv'</w:t>
        <w:br/>
        <w:t>WITH (FORMAT csv, HEADER true);</w:t>
      </w:r>
    </w:p>
    <w:p>
      <w:r>
        <w:t>Replace the paths with the actual paths on your laptop. Understand why \copy is being used: it reads files from the machine where the psql client is running.</w:t>
      </w:r>
    </w:p>
    <w:p>
      <w:pPr>
        <w:pStyle w:val="Heading1"/>
      </w:pPr>
      <w:r>
        <w:t>11. Data Verification</w:t>
      </w:r>
    </w:p>
    <w:p>
      <w:r>
        <w:t>Verify that each table contains data:</w:t>
      </w:r>
    </w:p>
    <w:p>
      <w:pPr>
        <w:ind w:left="360"/>
      </w:pPr>
      <w:r>
        <w:rPr>
          <w:rFonts w:ascii="Consolas" w:hAnsi="Consolas"/>
          <w:sz w:val="17"/>
        </w:rPr>
        <w:t>SELECT COUNT(*) FROM customers;</w:t>
        <w:br/>
        <w:t>SELECT COUNT(*) FROM products;</w:t>
        <w:br/>
        <w:t>SELECT COUNT(*) FROM sellers;</w:t>
        <w:br/>
        <w:t>SELECT COUNT(*) FROM orders;</w:t>
        <w:br/>
        <w:t>SELECT COUNT(*) FROM order_items;</w:t>
      </w:r>
    </w:p>
    <w:p>
      <w:r>
        <w:t>Inspect sample rows with SELECT * ... LIMIT 10 and confirm that foreign-key relationships are valid.</w:t>
      </w:r>
    </w:p>
    <w:p>
      <w:pPr>
        <w:pStyle w:val="Heading1"/>
      </w:pPr>
      <w:r>
        <w:t>12. First SQL Analysis</w:t>
      </w:r>
    </w:p>
    <w:p>
      <w:r>
        <w:t>Create database/04_analysis_queries.sql and answer these questions:</w:t>
      </w:r>
    </w:p>
    <w:p>
      <w:r>
        <w:t>1. How many customers are there?</w:t>
      </w:r>
    </w:p>
    <w:p>
      <w:r>
        <w:t>2. How many products are there?</w:t>
      </w:r>
    </w:p>
    <w:p>
      <w:r>
        <w:t>3. How many sellers are there?</w:t>
      </w:r>
    </w:p>
    <w:p>
      <w:r>
        <w:t>4. How many orders are there?</w:t>
      </w:r>
    </w:p>
    <w:p>
      <w:r>
        <w:t>5. What are the different order statuses?</w:t>
      </w:r>
    </w:p>
    <w:p>
      <w:r>
        <w:t>6. How many orders exist for each order status?</w:t>
      </w:r>
    </w:p>
    <w:p>
      <w:r>
        <w:t>7. What are the top 10 product categories by number of products?</w:t>
      </w:r>
    </w:p>
    <w:p>
      <w:r>
        <w:t>8. Who are the top 10 sellers by number of order items?</w:t>
      </w:r>
    </w:p>
    <w:p>
      <w:r>
        <w:t>9. What is the total sales value based on order_items.price?</w:t>
      </w:r>
    </w:p>
    <w:p>
      <w:r>
        <w:t>10. What are the top 10 orders by total item value?</w:t>
      </w:r>
    </w:p>
    <w:p>
      <w:r>
        <w:t>11. Which customer states have the most customers?</w:t>
      </w:r>
    </w:p>
    <w:p>
      <w:r>
        <w:t>12. How many orders does each customer have?</w:t>
      </w:r>
    </w:p>
    <w:p>
      <w:r>
        <w:t>Your solutions should demonstrate SELECT, WHERE, GROUP BY, ORDER BY, COUNT, SUM, AVG, JOIN and LIMIT where appropriate. You are expected to look up syntax when needed.</w:t>
      </w:r>
    </w:p>
    <w:p>
      <w:pPr>
        <w:pStyle w:val="Heading1"/>
      </w:pPr>
      <w:r>
        <w:t>13. README Requirements</w:t>
      </w:r>
    </w:p>
    <w:p>
      <w:r>
        <w:t>Your README.md must contain:</w:t>
      </w:r>
    </w:p>
    <w:p>
      <w:pPr>
        <w:pStyle w:val="ListBullet"/>
      </w:pPr>
      <w:r>
        <w:t>Student name and assignment title</w:t>
      </w:r>
    </w:p>
    <w:p>
      <w:pPr>
        <w:pStyle w:val="ListBullet"/>
      </w:pPr>
      <w:r>
        <w:t>Tools and versions used</w:t>
      </w:r>
    </w:p>
    <w:p>
      <w:pPr>
        <w:pStyle w:val="ListBullet"/>
      </w:pPr>
      <w:r>
        <w:t>How to run the Python programs</w:t>
      </w:r>
    </w:p>
    <w:p>
      <w:pPr>
        <w:pStyle w:val="ListBullet"/>
      </w:pPr>
      <w:r>
        <w:t>Dataset source and the five CSV files used</w:t>
      </w:r>
    </w:p>
    <w:p>
      <w:pPr>
        <w:pStyle w:val="ListBullet"/>
      </w:pPr>
      <w:r>
        <w:t>Database/table overview</w:t>
      </w:r>
    </w:p>
    <w:p>
      <w:pPr>
        <w:pStyle w:val="ListBullet"/>
      </w:pPr>
      <w:r>
        <w:t>How the data was loaded</w:t>
      </w:r>
    </w:p>
    <w:p>
      <w:pPr>
        <w:pStyle w:val="ListBullet"/>
      </w:pPr>
      <w:r>
        <w:t>A short list of SQL analysis questions answered</w:t>
      </w:r>
    </w:p>
    <w:p>
      <w:pPr>
        <w:pStyle w:val="Heading1"/>
      </w:pPr>
      <w:r>
        <w:t>14. Final Submission Checklist</w:t>
      </w:r>
    </w:p>
    <w:p>
      <w:r>
        <w:t>☐ Python, VS Code, Git and PostgreSQL installed and verified</w:t>
      </w:r>
    </w:p>
    <w:p>
      <w:r>
        <w:t>☐ GitHub profile and public repository created</w:t>
      </w:r>
    </w:p>
    <w:p>
      <w:r>
        <w:t>☐ Virtual environment created; .venv excluded from Git</w:t>
      </w:r>
    </w:p>
    <w:p>
      <w:r>
        <w:t>☐ Three Python programs completed and tested</w:t>
      </w:r>
    </w:p>
    <w:p>
      <w:r>
        <w:t>☐ Meaningful Git commits pushed to GitHub</w:t>
      </w:r>
    </w:p>
    <w:p>
      <w:r>
        <w:t>☐ retail_db created locally</w:t>
      </w:r>
    </w:p>
    <w:p>
      <w:r>
        <w:t>☐ Five tables created with appropriate keys and relationships</w:t>
      </w:r>
    </w:p>
    <w:p>
      <w:r>
        <w:t>☐ Five real CSV files downloaded</w:t>
      </w:r>
    </w:p>
    <w:p>
      <w:r>
        <w:t>☐ CSV data loaded using PostgreSQL/psql, not Python</w:t>
      </w:r>
    </w:p>
    <w:p>
      <w:r>
        <w:t>☐ Row counts and sample data verified</w:t>
      </w:r>
    </w:p>
    <w:p>
      <w:r>
        <w:t>☐ Analysis SQL completed</w:t>
      </w:r>
    </w:p>
    <w:p>
      <w:r>
        <w:t>☐ README completed</w:t>
      </w:r>
    </w:p>
    <w:p>
      <w:r>
        <w:t>☐ Repository is clean and reproducible</w:t>
      </w:r>
    </w:p>
    <w:p>
      <w:pPr>
        <w:pStyle w:val="Heading1"/>
      </w:pPr>
      <w:r>
        <w:t>15. What I Expect From You</w:t>
      </w:r>
    </w:p>
    <w:p>
      <w:r>
        <w:t>Do not worry if you encounter installation errors, SQL errors or Git errors. Troubleshooting is part of the assignment. Before asking for help, read the error carefully, search the documentation, try a solution, and note what you tried.</w:t>
      </w:r>
    </w:p>
    <w:p>
      <w:r>
        <w:t>The objective is not simply to finish these tasks. The objective is to start developing the mindset of an engineer: understand the requirement, break it down, use the right tools, solve problems, verify the result and document the work.</w:t>
      </w:r>
    </w:p>
    <w:p>
      <w:pPr>
        <w:jc w:val="center"/>
      </w:pPr>
      <w:r>
        <w:rPr>
          <w:b/>
          <w:sz w:val="28"/>
        </w:rPr>
        <w:t xml:space="preserve">Welcome to DataKern. Let’s build.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DataKern • Data &amp; AI Engineering • Foundation Assignment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DATAKERN  |  DATA &amp; AI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