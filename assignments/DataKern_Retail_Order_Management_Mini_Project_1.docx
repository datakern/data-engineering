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DATAKERN</w:t>
      </w:r>
    </w:p>
    <w:p>
      <w:pPr>
        <w:jc w:val="center"/>
      </w:pPr>
      <w:r>
        <w:rPr>
          <w:b/>
          <w:sz w:val="24"/>
        </w:rPr>
        <w:t>MINI PROJECT</w:t>
      </w:r>
    </w:p>
    <w:p>
      <w:pPr>
        <w:jc w:val="center"/>
      </w:pPr>
      <w:r>
        <w:rPr>
          <w:b/>
          <w:sz w:val="54"/>
        </w:rPr>
        <w:t>Retail Order Management System</w:t>
      </w:r>
    </w:p>
    <w:p>
      <w:pPr>
        <w:jc w:val="center"/>
      </w:pPr>
      <w:r>
        <w:rPr>
          <w:i/>
        </w:rPr>
        <w:t>Build a real-world Python application using Object-Oriented Programming</w:t>
      </w:r>
    </w:p>
    <w:p>
      <w:pPr>
        <w:jc w:val="center"/>
      </w:pPr>
      <w:r>
        <w:rPr>
          <w:b/>
        </w:rPr>
        <w:t>Instructor: Uma Kiran  |  DataKern</w:t>
      </w:r>
    </w:p>
    <w:p>
      <w:pPr>
        <w:pStyle w:val="Heading1"/>
      </w:pPr>
      <w:r>
        <w:rPr>
          <w:b w:val="0"/>
          <w:i w:val="0"/>
        </w:rPr>
        <w:t>Please Read This Before You Start</w:t>
      </w:r>
    </w:p>
    <w:p>
      <w:pPr/>
      <w:r>
        <w:rPr>
          <w:b w:val="0"/>
          <w:i w:val="0"/>
        </w:rPr>
        <w:t>I want you to read this entire assignment once before you open VS Code and start writing code. I have designed it this way intentionally. I am not giving you a ready-made solution because I want you to experience the thinking process of a developer.</w:t>
      </w:r>
    </w:p>
    <w:p>
      <w:pPr/>
      <w:r>
        <w:rPr>
          <w:b w:val="0"/>
          <w:i w:val="0"/>
        </w:rPr>
        <w:t>Your goal is not to finish this project as quickly as possible. Your goal is to learn how to take a problem, understand it, design a solution, build it step by step, test it, debug it and improve it. I will guide you through the problem, but I want you to make the engineering decisions.</w:t>
      </w:r>
    </w:p>
    <w:p>
      <w:pPr/>
      <w:r>
        <w:rPr>
          <w:b/>
          <w:i w:val="0"/>
        </w:rPr>
        <w:t>Important: Do not use GitHub Copilot, Cursor, Claude, ChatGPT, Gemini or any other code-generator/coding-agent tool to write or design the solution for you. Use Google, official documentation and learning resources. Search, read, understand, try and debug. If you are genuinely stuck after trying, ask in our group. We will learn together.</w:t>
      </w:r>
    </w:p>
    <w:p>
      <w:pPr/>
      <w:r>
        <w:rPr>
          <w:b w:val="0"/>
          <w:i w:val="0"/>
        </w:rPr>
        <w:t>Keep your solution_design.md updated as you think and make decisions. I want to see not only what you built, but how your thinking developed while building it.</w:t>
      </w:r>
    </w:p>
    <w:p>
      <w:pPr>
        <w:pStyle w:val="Heading1"/>
      </w:pPr>
      <w:r>
        <w:t>A note from me before you start</w:t>
      </w:r>
    </w:p>
    <w:p>
      <w:r>
        <w:t>This is your first mini project after our OOP session. I don't want you to treat it as a task where you copy code, make it run, and move on. I want you to experience how a developer approaches a problem.</w:t>
      </w:r>
    </w:p>
    <w:p>
      <w:r>
        <w:t>Read the problem carefully. Think about what the business needs. Break the problem into smaller pieces. Decide what objects you need, what each object should know, and what each object should be able to do. Then build, test, make mistakes, debug, and improve.</w:t>
      </w:r>
    </w:p>
    <w:p>
      <w:r>
        <w:t>I have intentionally not given you the solution or the code. I am giving you the problem, expectations, path and hints. Your job is to engineer the solution.</w:t>
      </w:r>
    </w:p>
    <w:p>
      <w:pPr>
        <w:pStyle w:val="Heading1"/>
      </w:pPr>
      <w:r>
        <w:t>1. Your Goal: Define the Solution Before You Code</w:t>
      </w:r>
    </w:p>
    <w:p>
      <w:r>
        <w:t>Your first deliverable is not the application. Your first deliverable is your thinking.</w:t>
      </w:r>
    </w:p>
    <w:p>
      <w:r>
        <w:t>Before writing Python code, create a short solution-design document. You will keep updating it as your understanding improves.</w:t>
      </w:r>
    </w:p>
    <w:p>
      <w:pPr>
        <w:ind w:left="360"/>
      </w:pPr>
      <w:r>
        <w:rPr>
          <w:rFonts w:ascii="Consolas" w:hAnsi="Consolas"/>
          <w:sz w:val="17"/>
        </w:rPr>
        <w:t>docs/</w:t>
        <w:br/>
        <w:t>└── solution_design.md</w:t>
      </w:r>
    </w:p>
    <w:p>
      <w:r>
        <w:t>Use this document to record:</w:t>
      </w:r>
    </w:p>
    <w:p>
      <w:pPr>
        <w:pStyle w:val="ListBullet"/>
      </w:pPr>
      <w:r>
        <w:t>What problem you are solving and who will use the application.</w:t>
      </w:r>
    </w:p>
    <w:p>
      <w:pPr>
        <w:pStyle w:val="ListBullet"/>
      </w:pPr>
      <w:r>
        <w:t>What the user needs to do.</w:t>
      </w:r>
    </w:p>
    <w:p>
      <w:pPr>
        <w:pStyle w:val="ListBullet"/>
      </w:pPr>
      <w:r>
        <w:t>Important business entities and actions.</w:t>
      </w:r>
    </w:p>
    <w:p>
      <w:pPr>
        <w:pStyle w:val="ListBullet"/>
      </w:pPr>
      <w:r>
        <w:t>Candidate classes and why they deserve to be classes.</w:t>
      </w:r>
    </w:p>
    <w:p>
      <w:pPr>
        <w:pStyle w:val="ListBullet"/>
      </w:pPr>
      <w:r>
        <w:t>Attributes and behaviours for each class.</w:t>
      </w:r>
    </w:p>
    <w:p>
      <w:pPr>
        <w:pStyle w:val="ListBullet"/>
      </w:pPr>
      <w:r>
        <w:t>Encapsulation decisions and validation rules.</w:t>
      </w:r>
    </w:p>
    <w:p>
      <w:pPr>
        <w:pStyle w:val="ListBullet"/>
      </w:pPr>
      <w:r>
        <w:t>Inheritance decisions and why they make sense.</w:t>
      </w:r>
    </w:p>
    <w:p>
      <w:pPr>
        <w:pStyle w:val="ListBullet"/>
      </w:pPr>
      <w:r>
        <w:t>Polymorphism decisions and what behaviour changes.</w:t>
      </w:r>
    </w:p>
    <w:p>
      <w:pPr>
        <w:pStyle w:val="ListBullet"/>
      </w:pPr>
      <w:r>
        <w:t>Business assumptions you made.</w:t>
      </w:r>
    </w:p>
    <w:p>
      <w:pPr>
        <w:pStyle w:val="ListBullet"/>
      </w:pPr>
      <w:r>
        <w:t>Design changes you make while developing.</w:t>
      </w:r>
    </w:p>
    <w:p>
      <w:pPr>
        <w:pStyle w:val="ListBullet"/>
      </w:pPr>
      <w:r>
        <w:t>Problems you encounter and how you solve them.</w:t>
      </w:r>
    </w:p>
    <w:p>
      <w:r>
        <w:t>Do not worry if your first design changes. Good engineering is iterative. Update this document as your thinking changes.</w:t>
      </w:r>
    </w:p>
    <w:p>
      <w:pPr>
        <w:pStyle w:val="Heading1"/>
      </w:pPr>
      <w:r>
        <w:t>2. Problem Statement</w:t>
      </w:r>
    </w:p>
    <w:p>
      <w:r>
        <w:t>You are working as a junior Python developer for a retail company. The company currently handles customer orders manually and wants a small application to manage customers, products and orders.</w:t>
      </w:r>
    </w:p>
    <w:p>
      <w:r>
        <w:t>The application should allow the company to create customers, maintain products, create orders, add products to orders, calculate order amounts and apply different business rules depending on the customer type.</w:t>
      </w:r>
    </w:p>
    <w:p>
      <w:r>
        <w:t>The company has three customer types: Regular, Premium and Corporate. Each customer type can have different pricing or discount behaviour.</w:t>
      </w:r>
    </w:p>
    <w:p>
      <w:r>
        <w:t>Your task is to design and build a command-line Python application that models this retail business using Object-Oriented Programming.</w:t>
      </w:r>
    </w:p>
    <w:p>
      <w:pPr>
        <w:pStyle w:val="Heading1"/>
      </w:pPr>
      <w:r>
        <w:t>3. Why Are We Building This?</w:t>
      </w:r>
    </w:p>
    <w:p>
      <w:r>
        <w:t>We have learned classes, objects, inheritance, polymorphism and encapsulation. I don't want these concepts to remain definitions in your notebook. You will use them to solve a business problem.</w:t>
      </w:r>
    </w:p>
    <w:p>
      <w:r>
        <w:t>For now, focus on building a strong Python engineering foundation. In the next stages of the course, we will build on this foundation with pandas, PostgreSQL, data processing and data pipelines.</w:t>
      </w:r>
    </w:p>
    <w:p>
      <w:pPr>
        <w:pStyle w:val="Heading1"/>
      </w:pPr>
      <w:r>
        <w:t>4. Technologies</w:t>
      </w:r>
    </w:p>
    <w:p>
      <w:pPr>
        <w:pStyle w:val="ListBullet"/>
      </w:pPr>
      <w:r>
        <w:t>Python 3.x</w:t>
      </w:r>
    </w:p>
    <w:p>
      <w:pPr>
        <w:pStyle w:val="ListBullet"/>
      </w:pPr>
      <w:r>
        <w:t>VS Code</w:t>
      </w:r>
    </w:p>
    <w:p>
      <w:pPr>
        <w:pStyle w:val="ListBullet"/>
      </w:pPr>
      <w:r>
        <w:t>Git</w:t>
      </w:r>
    </w:p>
    <w:p>
      <w:pPr>
        <w:pStyle w:val="ListBullet"/>
      </w:pPr>
      <w:r>
        <w:t>GitHub</w:t>
      </w:r>
    </w:p>
    <w:p>
      <w:pPr>
        <w:pStyle w:val="ListBullet"/>
      </w:pPr>
      <w:r>
        <w:t>Python standard library only — no external packages are required.</w:t>
      </w:r>
    </w:p>
    <w:p>
      <w:pPr>
        <w:pStyle w:val="Heading1"/>
      </w:pPr>
      <w:r>
        <w:t>5. Set Up Your Python Virtual Environment</w:t>
      </w:r>
    </w:p>
    <w:p>
      <w:r>
        <w:t>Use a virtual environment for this project. A virtual environment keeps this project's Python environment isolated from other projects on your laptop.</w:t>
      </w:r>
    </w:p>
    <w:p>
      <w:r>
        <w:t>Create the environment from the project root:</w:t>
      </w:r>
    </w:p>
    <w:p>
      <w:pPr>
        <w:ind w:left="360"/>
      </w:pPr>
      <w:r>
        <w:rPr>
          <w:rFonts w:ascii="Consolas" w:hAnsi="Consolas"/>
          <w:sz w:val="17"/>
        </w:rPr>
        <w:t>python -m venv .venv</w:t>
      </w:r>
    </w:p>
    <w:p>
      <w:r>
        <w:t>Activate it before working on the project.</w:t>
      </w:r>
    </w:p>
    <w:p>
      <w:r>
        <w:t>Windows — Command Prompt:</w:t>
      </w:r>
    </w:p>
    <w:p>
      <w:pPr>
        <w:ind w:left="360"/>
      </w:pPr>
      <w:r>
        <w:rPr>
          <w:rFonts w:ascii="Consolas" w:hAnsi="Consolas"/>
          <w:sz w:val="17"/>
        </w:rPr>
        <w:t>.venv\Scripts\activate</w:t>
      </w:r>
    </w:p>
    <w:p>
      <w:r>
        <w:t>Windows — PowerShell:</w:t>
      </w:r>
    </w:p>
    <w:p>
      <w:pPr>
        <w:ind w:left="360"/>
      </w:pPr>
      <w:r>
        <w:rPr>
          <w:rFonts w:ascii="Consolas" w:hAnsi="Consolas"/>
          <w:sz w:val="17"/>
        </w:rPr>
        <w:t>.venv\Scripts\Activate.ps1</w:t>
      </w:r>
    </w:p>
    <w:p>
      <w:r>
        <w:t>macOS / Linux:</w:t>
      </w:r>
    </w:p>
    <w:p>
      <w:pPr>
        <w:ind w:left="360"/>
      </w:pPr>
      <w:r>
        <w:rPr>
          <w:rFonts w:ascii="Consolas" w:hAnsi="Consolas"/>
          <w:sz w:val="17"/>
        </w:rPr>
        <w:t>source .venv/bin/activate</w:t>
      </w:r>
    </w:p>
    <w:p>
      <w:r>
        <w:t>When activated, your terminal normally shows (.venv). Verify that Python is available:</w:t>
      </w:r>
    </w:p>
    <w:p>
      <w:pPr>
        <w:ind w:left="360"/>
      </w:pPr>
      <w:r>
        <w:rPr>
          <w:rFonts w:ascii="Consolas" w:hAnsi="Consolas"/>
          <w:sz w:val="17"/>
        </w:rPr>
        <w:t>python --version</w:t>
      </w:r>
    </w:p>
    <w:p>
      <w:r>
        <w:t>If you close your terminal and come back later, activate the environment again before running the project.</w:t>
      </w:r>
    </w:p>
    <w:p>
      <w:r>
        <w:t>Do not commit .venv to GitHub. Add it to .gitignore.</w:t>
      </w:r>
    </w:p>
    <w:p>
      <w:pPr>
        <w:pStyle w:val="Heading1"/>
      </w:pPr>
      <w:r>
        <w:t>6. Understand the Problem: Nouns and Actions</w:t>
      </w:r>
    </w:p>
    <w:p>
      <w:r>
        <w:t>Before deciding on classes, read the problem like a developer. Identify the important nouns and actions.</w:t>
      </w:r>
    </w:p>
    <w:p>
      <w:r>
        <w:t>For example, from a requirement such as 'A customer places an order containing products. The system calculates the order total and applies a discount based on customer type':</w:t>
      </w:r>
    </w:p>
    <w:p>
      <w:pPr>
        <w:ind w:left="360"/>
      </w:pPr>
      <w:r>
        <w:rPr>
          <w:rFonts w:ascii="Consolas" w:hAnsi="Consolas"/>
          <w:sz w:val="17"/>
        </w:rPr>
        <w:t>Possible nouns:</w:t>
        <w:br/>
        <w:t>customer, order, product, discount, customer type</w:t>
        <w:br/>
        <w:br/>
        <w:t>Possible actions:</w:t>
        <w:br/>
        <w:t>place, contain, calculate, apply</w:t>
      </w:r>
    </w:p>
    <w:p>
      <w:r>
        <w:t>Now challenge yourself: a noun does not automatically become a class. Ask whether it has its own identity, state and meaningful responsibility. An action does not automatically become a method either. Ask which object should be responsible for that action.</w:t>
      </w:r>
    </w:p>
    <w:p>
      <w:r>
        <w:t>Record your observations in docs/solution_design.md.</w:t>
      </w:r>
    </w:p>
    <w:p>
      <w:r>
        <w:t>Hint from me: this step is the bridge between a business requirement and software design. In real development, requirements rarely arrive saying exactly which classes you should create. You have to discover the design.</w:t>
      </w:r>
    </w:p>
    <w:p>
      <w:pPr>
        <w:pStyle w:val="Heading1"/>
      </w:pPr>
      <w:r>
        <w:t>7. Decide Your Classes</w:t>
      </w:r>
    </w:p>
    <w:p>
      <w:r>
        <w:t>Identify the business entities that should become objects. Think about Customer, Product, Order and Order Item, but make your own decision and justify it.</w:t>
      </w:r>
    </w:p>
    <w:p>
      <w:r>
        <w:t>For each candidate, ask:</w:t>
      </w:r>
    </w:p>
    <w:p>
      <w:pPr>
        <w:pStyle w:val="ListBullet"/>
      </w:pPr>
      <w:r>
        <w:t>Does it represent a meaningful business entity?</w:t>
      </w:r>
    </w:p>
    <w:p>
      <w:pPr>
        <w:pStyle w:val="ListBullet"/>
      </w:pPr>
      <w:r>
        <w:t>Does it have its own identity or state?</w:t>
      </w:r>
    </w:p>
    <w:p>
      <w:pPr>
        <w:pStyle w:val="ListBullet"/>
      </w:pPr>
      <w:r>
        <w:t>Will the application create multiple instances?</w:t>
      </w:r>
    </w:p>
    <w:p>
      <w:pPr>
        <w:pStyle w:val="ListBullet"/>
      </w:pPr>
      <w:r>
        <w:t>Does it have behaviour associated with its data?</w:t>
      </w:r>
    </w:p>
    <w:p>
      <w:pPr>
        <w:pStyle w:val="ListBullet"/>
      </w:pPr>
      <w:r>
        <w:t>Would a separate object make the system easier to understand?</w:t>
      </w:r>
    </w:p>
    <w:p>
      <w:r>
        <w:t>Hint: if one object starts doing everything, you probably have a responsibility problem. Try to keep each class focused.</w:t>
      </w:r>
    </w:p>
    <w:p>
      <w:pPr>
        <w:pStyle w:val="Heading1"/>
      </w:pPr>
      <w:r>
        <w:t>8. Decide Attributes and Methods</w:t>
      </w:r>
    </w:p>
    <w:p>
      <w:r>
        <w:t>For every class you choose, write down what it needs to know and what it needs to do.</w:t>
      </w:r>
    </w:p>
    <w:p>
      <w:r>
        <w:t>A useful starting question is: 'What information describes this object?' Those are candidates for attributes. Then ask: 'What actions or behaviours belong naturally to this object?' Those are candidates for methods.</w:t>
      </w:r>
    </w:p>
    <w:p>
      <w:r>
        <w:t>For Product, for example, you may need to think about identity, name, price and stock. Then ask whether checking availability or changing stock belongs to Product.</w:t>
      </w:r>
    </w:p>
    <w:p>
      <w:r>
        <w:t>Hint: don't place a method in a class just because the method sounds related. Ask which object has the information needed to perform the action correctly.</w:t>
      </w:r>
    </w:p>
    <w:p>
      <w:pPr>
        <w:pStyle w:val="Heading1"/>
      </w:pPr>
      <w:r>
        <w:t>9. Plan Encapsulation</w:t>
      </w:r>
    </w:p>
    <w:p>
      <w:r>
        <w:t>Identify data that should not be changed freely because it could make the object invalid.</w:t>
      </w:r>
    </w:p>
    <w:p>
      <w:pPr>
        <w:pStyle w:val="ListBullet"/>
      </w:pPr>
      <w:r>
        <w:t>Product price</w:t>
      </w:r>
    </w:p>
    <w:p>
      <w:pPr>
        <w:pStyle w:val="ListBullet"/>
      </w:pPr>
      <w:r>
        <w:t>Product stock</w:t>
      </w:r>
    </w:p>
    <w:p>
      <w:pPr>
        <w:pStyle w:val="ListBullet"/>
      </w:pPr>
      <w:r>
        <w:t>Order quantity</w:t>
      </w:r>
    </w:p>
    <w:p>
      <w:pPr>
        <w:pStyle w:val="ListBullet"/>
      </w:pPr>
      <w:r>
        <w:t>Other values that have business rules</w:t>
      </w:r>
    </w:p>
    <w:p>
      <w:r>
        <w:t>Think about what should happen if someone tries to set a negative price, negative stock or invalid quantity.</w:t>
      </w:r>
    </w:p>
    <w:p>
      <w:r>
        <w:t>Your design should provide controlled behaviour for important state changes and validate business rules.</w:t>
      </w:r>
    </w:p>
    <w:p>
      <w:r>
        <w:t>Hint: ask yourself, 'How can I make it difficult for another part of my program to put this object into an invalid state?' Record your decision in solution_design.md.</w:t>
      </w:r>
    </w:p>
    <w:p>
      <w:pPr>
        <w:pStyle w:val="Heading1"/>
      </w:pPr>
      <w:r>
        <w:t>10. Plan Inheritance</w:t>
      </w:r>
    </w:p>
    <w:p>
      <w:r>
        <w:t>The business has Regular, Premium and Corporate customers. First identify what all customers have in common. Then identify what is different.</w:t>
      </w:r>
    </w:p>
    <w:p>
      <w:r>
        <w:t>Ask yourself whether these are specialised versions of one common Customer concept. If yes, decide what belongs in the common parent and what belongs in the specialised types.</w:t>
      </w:r>
    </w:p>
    <w:p>
      <w:pPr>
        <w:ind w:left="360"/>
      </w:pPr>
      <w:r>
        <w:rPr>
          <w:rFonts w:ascii="Consolas" w:hAnsi="Consolas"/>
          <w:sz w:val="17"/>
        </w:rPr>
        <w:t>Customer</w:t>
        <w:br/>
        <w:t xml:space="preserve">   ├── RegularCustomer</w:t>
        <w:br/>
        <w:t xml:space="preserve">   ├── PremiumCustomer</w:t>
        <w:br/>
        <w:t xml:space="preserve">   └── CorporateCustomer</w:t>
      </w:r>
    </w:p>
    <w:p>
      <w:r>
        <w:t>This diagram is a design hint, not a requirement to copy blindly. Your README should explain why your inheritance design makes sense.</w:t>
      </w:r>
    </w:p>
    <w:p>
      <w:pPr>
        <w:pStyle w:val="Heading1"/>
      </w:pPr>
      <w:r>
        <w:t>11. Plan Polymorphism</w:t>
      </w:r>
    </w:p>
    <w:p>
      <w:r>
        <w:t>The order total should use customer-specific business behaviour. Regular, Premium and Corporate customers may have different discount rules.</w:t>
      </w:r>
    </w:p>
    <w:p>
      <w:r>
        <w:t>Think about this design question: should Order contain a growing list of conditions for every customer type, or can the customer types provide their own appropriate behaviour through a common interface?</w:t>
      </w:r>
    </w:p>
    <w:p>
      <w:r>
        <w:t>Hint: if the same operation can be requested from different objects and each object responds in its own way, you are getting close to polymorphism.</w:t>
      </w:r>
    </w:p>
    <w:p>
      <w:r>
        <w:t>Choose sensible discount rules and document them. Your goal is to demonstrate the concept through a real business requirement, not simply to add code that contains the word 'polymorphism'.</w:t>
      </w:r>
    </w:p>
    <w:p>
      <w:pPr>
        <w:pStyle w:val="Heading1"/>
      </w:pPr>
      <w:r>
        <w:t>12. Build the Application Incrementally</w:t>
      </w:r>
    </w:p>
    <w:p>
      <w:r>
        <w:t>Do not build everything at once. Use this rhythm:</w:t>
      </w:r>
    </w:p>
    <w:p>
      <w:pPr>
        <w:ind w:left="360"/>
      </w:pPr>
      <w:r>
        <w:rPr>
          <w:rFonts w:ascii="Consolas" w:hAnsi="Consolas"/>
          <w:sz w:val="17"/>
        </w:rPr>
        <w:t>Build → Run → Test → Fix → Commit</w:t>
      </w:r>
    </w:p>
    <w:p>
      <w:pPr>
        <w:pStyle w:val="ListBullet"/>
      </w:pPr>
      <w:r>
        <w:t>Milestone 1 — Create and test your first class and objects.</w:t>
      </w:r>
    </w:p>
    <w:p>
      <w:pPr>
        <w:pStyle w:val="ListBullet"/>
      </w:pPr>
      <w:r>
        <w:t>Milestone 2 — Add Product and validate its state.</w:t>
      </w:r>
    </w:p>
    <w:p>
      <w:pPr>
        <w:pStyle w:val="ListBullet"/>
      </w:pPr>
      <w:r>
        <w:t>Milestone 3 — Add the customer hierarchy.</w:t>
      </w:r>
    </w:p>
    <w:p>
      <w:pPr>
        <w:pStyle w:val="ListBullet"/>
      </w:pPr>
      <w:r>
        <w:t>Milestone 4 — Implement customer-specific behaviour.</w:t>
      </w:r>
    </w:p>
    <w:p>
      <w:pPr>
        <w:pStyle w:val="ListBullet"/>
      </w:pPr>
      <w:r>
        <w:t>Milestone 5 — Build Order and Order Item.</w:t>
      </w:r>
    </w:p>
    <w:p>
      <w:pPr>
        <w:pStyle w:val="ListBullet"/>
      </w:pPr>
      <w:r>
        <w:t>Milestone 6 — Connect customers, products and orders.</w:t>
      </w:r>
    </w:p>
    <w:p>
      <w:pPr>
        <w:pStyle w:val="ListBullet"/>
      </w:pPr>
      <w:r>
        <w:t>Milestone 7 — Implement calculations and stock updates.</w:t>
      </w:r>
    </w:p>
    <w:p>
      <w:pPr>
        <w:pStyle w:val="ListBullet"/>
      </w:pPr>
      <w:r>
        <w:t>Milestone 8 — Add validation and error handling.</w:t>
      </w:r>
    </w:p>
    <w:p>
      <w:pPr>
        <w:pStyle w:val="ListBullet"/>
      </w:pPr>
      <w:r>
        <w:t>Milestone 9 — Add a simple command-line flow.</w:t>
      </w:r>
    </w:p>
    <w:p>
      <w:pPr>
        <w:pStyle w:val="ListBullet"/>
      </w:pPr>
      <w:r>
        <w:t>Milestone 10 — Run all tests, refactor and document.</w:t>
      </w:r>
    </w:p>
    <w:p>
      <w:r>
        <w:t>After each meaningful milestone, commit your work. Don't wait until the end.</w:t>
      </w:r>
    </w:p>
    <w:p>
      <w:pPr>
        <w:pStyle w:val="Heading1"/>
      </w:pPr>
      <w:r>
        <w:t>13. Create Your Test Data</w:t>
      </w:r>
    </w:p>
    <w:p>
      <w:r>
        <w:t>Create realistic test scenarios rather than testing only one successful order.</w:t>
      </w:r>
    </w:p>
    <w:p>
      <w:r>
        <w:t>Store your planned test cases in:</w:t>
      </w:r>
    </w:p>
    <w:p>
      <w:pPr>
        <w:ind w:left="360"/>
      </w:pPr>
      <w:r>
        <w:rPr>
          <w:rFonts w:ascii="Consolas" w:hAnsi="Consolas"/>
          <w:sz w:val="17"/>
        </w:rPr>
        <w:t>tests/</w:t>
        <w:br/>
        <w:t>├── test_data.md</w:t>
        <w:br/>
        <w:t>└── test_results.md</w:t>
      </w:r>
    </w:p>
    <w:p>
      <w:r>
        <w:t>Your test cases should cover different customer types, products, quantities and failure conditions.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t>Test ID</w:t>
            </w:r>
          </w:p>
        </w:tc>
        <w:tc>
          <w:tcPr>
            <w:tcW w:type="dxa" w:w="2016"/>
            <w:shd w:fill="D9EAF7"/>
          </w:tcPr>
          <w:p>
            <w:r>
              <w:t>Scenario</w:t>
            </w:r>
          </w:p>
        </w:tc>
        <w:tc>
          <w:tcPr>
            <w:tcW w:type="dxa" w:w="2016"/>
            <w:shd w:fill="D9EAF7"/>
          </w:tcPr>
          <w:p>
            <w:r>
              <w:t>Input</w:t>
            </w:r>
          </w:p>
        </w:tc>
        <w:tc>
          <w:tcPr>
            <w:tcW w:type="dxa" w:w="2016"/>
            <w:shd w:fill="D9EAF7"/>
          </w:tcPr>
          <w:p>
            <w:r>
              <w:t>Expected Result</w:t>
            </w:r>
          </w:p>
        </w:tc>
        <w:tc>
          <w:tcPr>
            <w:tcW w:type="dxa" w:w="2016"/>
            <w:shd w:fill="D9EAF7"/>
          </w:tcPr>
          <w:p>
            <w:r>
              <w:t>Status</w:t>
            </w:r>
          </w:p>
        </w:tc>
      </w:tr>
      <w:tr>
        <w:tc>
          <w:tcPr>
            <w:tcW w:type="dxa" w:w="2016"/>
          </w:tcPr>
          <w:p>
            <w:r>
              <w:t>T001</w:t>
            </w:r>
          </w:p>
        </w:tc>
        <w:tc>
          <w:tcPr>
            <w:tcW w:type="dxa" w:w="2016"/>
          </w:tcPr>
          <w:p>
            <w:r>
              <w:t>Regular customer buys one product</w:t>
            </w:r>
          </w:p>
        </w:tc>
        <w:tc>
          <w:tcPr>
            <w:tcW w:type="dxa" w:w="2016"/>
          </w:tcPr>
          <w:p>
            <w:r>
              <w:t>Valid customer/product, qty 1</w:t>
            </w:r>
          </w:p>
        </w:tc>
        <w:tc>
          <w:tcPr>
            <w:tcW w:type="dxa" w:w="2016"/>
          </w:tcPr>
          <w:p>
            <w:r>
              <w:t>Order succeeds</w:t>
            </w:r>
          </w:p>
        </w:tc>
        <w:tc>
          <w:tcPr>
            <w:tcW w:type="dxa" w:w="2016"/>
          </w:tcPr>
          <w:p>
            <w:r/>
          </w:p>
        </w:tc>
      </w:tr>
      <w:tr>
        <w:tc>
          <w:tcPr>
            <w:tcW w:type="dxa" w:w="2016"/>
          </w:tcPr>
          <w:p>
            <w:r>
              <w:t>T002</w:t>
            </w:r>
          </w:p>
        </w:tc>
        <w:tc>
          <w:tcPr>
            <w:tcW w:type="dxa" w:w="2016"/>
          </w:tcPr>
          <w:p>
            <w:r>
              <w:t>Premium customer places order</w:t>
            </w:r>
          </w:p>
        </w:tc>
        <w:tc>
          <w:tcPr>
            <w:tcW w:type="dxa" w:w="2016"/>
          </w:tcPr>
          <w:p>
            <w:r>
              <w:t>Valid inputs</w:t>
            </w:r>
          </w:p>
        </w:tc>
        <w:tc>
          <w:tcPr>
            <w:tcW w:type="dxa" w:w="2016"/>
          </w:tcPr>
          <w:p>
            <w:r>
              <w:t>Premium rule applied</w:t>
            </w:r>
          </w:p>
        </w:tc>
        <w:tc>
          <w:tcPr>
            <w:tcW w:type="dxa" w:w="2016"/>
          </w:tcPr>
          <w:p>
            <w:r/>
          </w:p>
        </w:tc>
      </w:tr>
      <w:tr>
        <w:tc>
          <w:tcPr>
            <w:tcW w:type="dxa" w:w="2016"/>
          </w:tcPr>
          <w:p>
            <w:r>
              <w:t>T003</w:t>
            </w:r>
          </w:p>
        </w:tc>
        <w:tc>
          <w:tcPr>
            <w:tcW w:type="dxa" w:w="2016"/>
          </w:tcPr>
          <w:p>
            <w:r>
              <w:t>Corporate customer places order</w:t>
            </w:r>
          </w:p>
        </w:tc>
        <w:tc>
          <w:tcPr>
            <w:tcW w:type="dxa" w:w="2016"/>
          </w:tcPr>
          <w:p>
            <w:r>
              <w:t>Valid inputs</w:t>
            </w:r>
          </w:p>
        </w:tc>
        <w:tc>
          <w:tcPr>
            <w:tcW w:type="dxa" w:w="2016"/>
          </w:tcPr>
          <w:p>
            <w:r>
              <w:t>Corporate rule applied</w:t>
            </w:r>
          </w:p>
        </w:tc>
        <w:tc>
          <w:tcPr>
            <w:tcW w:type="dxa" w:w="2016"/>
          </w:tcPr>
          <w:p>
            <w:r/>
          </w:p>
        </w:tc>
      </w:tr>
      <w:tr>
        <w:tc>
          <w:tcPr>
            <w:tcW w:type="dxa" w:w="2016"/>
          </w:tcPr>
          <w:p>
            <w:r>
              <w:t>T004</w:t>
            </w:r>
          </w:p>
        </w:tc>
        <w:tc>
          <w:tcPr>
            <w:tcW w:type="dxa" w:w="2016"/>
          </w:tcPr>
          <w:p>
            <w:r>
              <w:t>Quantity exceeds stock</w:t>
            </w:r>
          </w:p>
        </w:tc>
        <w:tc>
          <w:tcPr>
            <w:tcW w:type="dxa" w:w="2016"/>
          </w:tcPr>
          <w:p>
            <w:r>
              <w:t>Qty &gt; stock</w:t>
            </w:r>
          </w:p>
        </w:tc>
        <w:tc>
          <w:tcPr>
            <w:tcW w:type="dxa" w:w="2016"/>
          </w:tcPr>
          <w:p>
            <w:r>
              <w:t>Order rejected</w:t>
            </w:r>
          </w:p>
        </w:tc>
        <w:tc>
          <w:tcPr>
            <w:tcW w:type="dxa" w:w="2016"/>
          </w:tcPr>
          <w:p>
            <w:r/>
          </w:p>
        </w:tc>
      </w:tr>
      <w:tr>
        <w:tc>
          <w:tcPr>
            <w:tcW w:type="dxa" w:w="2016"/>
          </w:tcPr>
          <w:p>
            <w:r>
              <w:t>T005</w:t>
            </w:r>
          </w:p>
        </w:tc>
        <w:tc>
          <w:tcPr>
            <w:tcW w:type="dxa" w:w="2016"/>
          </w:tcPr>
          <w:p>
            <w:r>
              <w:t>Invalid quantity</w:t>
            </w:r>
          </w:p>
        </w:tc>
        <w:tc>
          <w:tcPr>
            <w:tcW w:type="dxa" w:w="2016"/>
          </w:tcPr>
          <w:p>
            <w:r>
              <w:t>Qty 0 or negative</w:t>
            </w:r>
          </w:p>
        </w:tc>
        <w:tc>
          <w:tcPr>
            <w:tcW w:type="dxa" w:w="2016"/>
          </w:tcPr>
          <w:p>
            <w:r>
              <w:t>Validation error</w:t>
            </w:r>
          </w:p>
        </w:tc>
        <w:tc>
          <w:tcPr>
            <w:tcW w:type="dxa" w:w="2016"/>
          </w:tcPr>
          <w:p>
            <w:r/>
          </w:p>
        </w:tc>
      </w:tr>
    </w:tbl>
    <w:p>
      <w:r>
        <w:t>These are examples to help you think. Add your own scenarios.</w:t>
      </w:r>
    </w:p>
    <w:p>
      <w:pPr>
        <w:pStyle w:val="Heading1"/>
      </w:pPr>
      <w:r>
        <w:t>14. Test and Record the Results</w:t>
      </w:r>
    </w:p>
    <w:p>
      <w:r>
        <w:t>Run each test against your application and record what actually happened in tests/test_results.md.</w:t>
      </w:r>
    </w:p>
    <w:p>
      <w:pPr>
        <w:ind w:left="360"/>
      </w:pPr>
      <w:r>
        <w:rPr>
          <w:rFonts w:ascii="Consolas" w:hAnsi="Consolas"/>
          <w:sz w:val="17"/>
        </w:rPr>
        <w:t>Test ID: T001</w:t>
        <w:br/>
        <w:t>Expected:</w:t>
        <w:br/>
        <w:t>...</w:t>
        <w:br/>
        <w:br/>
        <w:t>Actual:</w:t>
        <w:br/>
        <w:t>...</w:t>
        <w:br/>
        <w:br/>
        <w:t>Status: PASS / FAIL</w:t>
        <w:br/>
        <w:br/>
        <w:t>Notes:</w:t>
        <w:br/>
        <w:t>...</w:t>
      </w:r>
    </w:p>
    <w:p>
      <w:r>
        <w:t>If a test fails, don't immediately remove the test. Investigate why it failed. Fix the problem, run the test again and record the result.</w:t>
      </w:r>
    </w:p>
    <w:p>
      <w:r>
        <w:t>Hint: a developer doesn't prove software works by saying 'it ran once'. A developer defines expected behaviour, tests it, compares expected versus actual results and fixes defects.</w:t>
      </w:r>
    </w:p>
    <w:p>
      <w:pPr>
        <w:pStyle w:val="Heading1"/>
      </w:pPr>
      <w:r>
        <w:t>15. Developer Thinking: When You Get Stuck</w:t>
      </w:r>
    </w:p>
    <w:p>
      <w:r>
        <w:t>Pause before searching for a solution. Ask yourself:</w:t>
      </w:r>
    </w:p>
    <w:p>
      <w:pPr>
        <w:pStyle w:val="ListBullet"/>
      </w:pPr>
      <w:r>
        <w:t>What exactly am I trying to achieve?</w:t>
      </w:r>
    </w:p>
    <w:p>
      <w:pPr>
        <w:pStyle w:val="ListBullet"/>
      </w:pPr>
      <w:r>
        <w:t>What do I know and what do I not know?</w:t>
      </w:r>
    </w:p>
    <w:p>
      <w:pPr>
        <w:pStyle w:val="ListBullet"/>
      </w:pPr>
      <w:r>
        <w:t>Which object should be responsible?</w:t>
      </w:r>
    </w:p>
    <w:p>
      <w:pPr>
        <w:pStyle w:val="ListBullet"/>
      </w:pPr>
      <w:r>
        <w:t>Is this an attribute or behaviour?</w:t>
      </w:r>
    </w:p>
    <w:p>
      <w:pPr>
        <w:pStyle w:val="ListBullet"/>
      </w:pPr>
      <w:r>
        <w:t>Is this common behaviour or specialised behaviour?</w:t>
      </w:r>
    </w:p>
    <w:p>
      <w:pPr>
        <w:pStyle w:val="ListBullet"/>
      </w:pPr>
      <w:r>
        <w:t>What invalid states should I prevent?</w:t>
      </w:r>
    </w:p>
    <w:p>
      <w:pPr>
        <w:pStyle w:val="ListBullet"/>
      </w:pPr>
      <w:r>
        <w:t>What does the error message tell me?</w:t>
      </w:r>
    </w:p>
    <w:p>
      <w:pPr>
        <w:pStyle w:val="ListBullet"/>
      </w:pPr>
      <w:r>
        <w:t>Can I reproduce the problem with a smaller example?</w:t>
      </w:r>
    </w:p>
    <w:p>
      <w:pPr>
        <w:pStyle w:val="ListBullet"/>
      </w:pPr>
      <w:r>
        <w:t>What have I already tried?</w:t>
      </w:r>
    </w:p>
    <w:p>
      <w:r>
        <w:t>Then search for the concept or error, read the documentation, try it yourself and validate the result.</w:t>
      </w:r>
    </w:p>
    <w:p>
      <w:pPr>
        <w:pStyle w:val="Heading1"/>
      </w:pPr>
      <w:r>
        <w:t>16. Project Structure</w:t>
      </w:r>
    </w:p>
    <w:p>
      <w:r>
        <w:t>Keep the project organised. You decide the files inside src based on your design.</w:t>
      </w:r>
    </w:p>
    <w:p>
      <w:pPr>
        <w:ind w:left="360"/>
      </w:pPr>
      <w:r>
        <w:rPr>
          <w:rFonts w:ascii="Consolas" w:hAnsi="Consolas"/>
          <w:sz w:val="17"/>
        </w:rPr>
        <w:t>retail-order-management/</w:t>
        <w:br/>
        <w:t>├── src/</w:t>
        <w:br/>
        <w:t>│   ├── ...</w:t>
        <w:br/>
        <w:t>│   └── ...</w:t>
        <w:br/>
        <w:t>├── tests/</w:t>
        <w:br/>
        <w:t>│   ├── test_data.md</w:t>
        <w:br/>
        <w:t>│   └── test_results.md</w:t>
        <w:br/>
        <w:t>├── docs/</w:t>
        <w:br/>
        <w:t>│   └── solution_design.md</w:t>
        <w:br/>
        <w:t>├── README.md</w:t>
        <w:br/>
        <w:t>├── .gitignore</w:t>
        <w:br/>
        <w:t>└── requirements.txt</w:t>
      </w:r>
    </w:p>
    <w:p>
      <w:pPr>
        <w:pStyle w:val="Heading1"/>
      </w:pPr>
      <w:r>
        <w:t>17. Git: Create a Branch, Commit and Push</w:t>
      </w:r>
    </w:p>
    <w:p>
      <w:r>
        <w:t>Create a separate working branch for this mini project:</w:t>
      </w:r>
    </w:p>
    <w:p>
      <w:pPr>
        <w:ind w:left="360"/>
      </w:pPr>
      <w:r>
        <w:rPr>
          <w:rFonts w:ascii="Consolas" w:hAnsi="Consolas"/>
          <w:sz w:val="17"/>
        </w:rPr>
        <w:t>git switch -c retail-order-management</w:t>
      </w:r>
    </w:p>
    <w:p>
      <w:r>
        <w:t>Check your current branch:</w:t>
      </w:r>
    </w:p>
    <w:p>
      <w:pPr>
        <w:ind w:left="360"/>
      </w:pPr>
      <w:r>
        <w:rPr>
          <w:rFonts w:ascii="Consolas" w:hAnsi="Consolas"/>
          <w:sz w:val="17"/>
        </w:rPr>
        <w:t>git branch</w:t>
      </w:r>
    </w:p>
    <w:p>
      <w:r>
        <w:t>As you complete a meaningful milestone:</w:t>
      </w:r>
    </w:p>
    <w:p>
      <w:pPr>
        <w:ind w:left="360"/>
      </w:pPr>
      <w:r>
        <w:rPr>
          <w:rFonts w:ascii="Consolas" w:hAnsi="Consolas"/>
          <w:sz w:val="17"/>
        </w:rPr>
        <w:t>git status</w:t>
        <w:br/>
        <w:t>git add .</w:t>
        <w:br/>
        <w:t>git commit -m "Add customer classes"</w:t>
        <w:br/>
        <w:t>git push -u origin retail-order-management</w:t>
      </w:r>
    </w:p>
    <w:p>
      <w:r>
        <w:t>For later changes, repeat:</w:t>
      </w:r>
    </w:p>
    <w:p>
      <w:pPr>
        <w:ind w:left="360"/>
      </w:pPr>
      <w:r>
        <w:rPr>
          <w:rFonts w:ascii="Consolas" w:hAnsi="Consolas"/>
          <w:sz w:val="17"/>
        </w:rPr>
        <w:t>git status</w:t>
        <w:br/>
        <w:t>git add .</w:t>
        <w:br/>
        <w:t>git commit -m "Add order validation"</w:t>
        <w:br/>
        <w:t>git push</w:t>
      </w:r>
    </w:p>
    <w:p>
      <w:r>
        <w:t>Use commit messages that describe what you actually changed. Your Git history should show your progress.</w:t>
      </w:r>
    </w:p>
    <w:p>
      <w:r>
        <w:t>If your instructor asks you to merge the branch later, follow the instructions given in class. For this assignment, the important part is learning the branch → add → commit → push workflow.</w:t>
      </w:r>
    </w:p>
    <w:p>
      <w:pPr>
        <w:pStyle w:val="Heading1"/>
      </w:pPr>
      <w:r>
        <w:t>18. README Requirements</w:t>
      </w:r>
    </w:p>
    <w:p>
      <w:pPr>
        <w:pStyle w:val="ListBullet"/>
      </w:pPr>
      <w:r>
        <w:t>Project title and your name.</w:t>
      </w:r>
    </w:p>
    <w:p>
      <w:pPr>
        <w:pStyle w:val="ListBullet"/>
      </w:pPr>
      <w:r>
        <w:t>Problem statement in your own words.</w:t>
      </w:r>
    </w:p>
    <w:p>
      <w:pPr>
        <w:pStyle w:val="ListBullet"/>
      </w:pPr>
      <w:r>
        <w:t>How to set up and run the project.</w:t>
      </w:r>
    </w:p>
    <w:p>
      <w:pPr>
        <w:pStyle w:val="ListBullet"/>
      </w:pPr>
      <w:r>
        <w:t>Your class design and responsibilities.</w:t>
      </w:r>
    </w:p>
    <w:p>
      <w:pPr>
        <w:pStyle w:val="ListBullet"/>
      </w:pPr>
      <w:r>
        <w:t>Why you chose your inheritance structure.</w:t>
      </w:r>
    </w:p>
    <w:p>
      <w:pPr>
        <w:pStyle w:val="ListBullet"/>
      </w:pPr>
      <w:r>
        <w:t>Where polymorphism is used and why.</w:t>
      </w:r>
    </w:p>
    <w:p>
      <w:pPr>
        <w:pStyle w:val="ListBullet"/>
      </w:pPr>
      <w:r>
        <w:t>Where encapsulation is used and why.</w:t>
      </w:r>
    </w:p>
    <w:p>
      <w:pPr>
        <w:pStyle w:val="ListBullet"/>
      </w:pPr>
      <w:r>
        <w:t>Your business/discount rules.</w:t>
      </w:r>
    </w:p>
    <w:p>
      <w:pPr>
        <w:pStyle w:val="ListBullet"/>
      </w:pPr>
      <w:r>
        <w:t>How you tested the application.</w:t>
      </w:r>
    </w:p>
    <w:p>
      <w:pPr>
        <w:pStyle w:val="ListBullet"/>
      </w:pPr>
      <w:r>
        <w:t>Important assumptions.</w:t>
      </w:r>
    </w:p>
    <w:p>
      <w:pPr>
        <w:pStyle w:val="ListBullet"/>
      </w:pPr>
      <w:r>
        <w:t>Problems you encountered and how you solved them.</w:t>
      </w:r>
    </w:p>
    <w:p>
      <w:pPr>
        <w:pStyle w:val="Heading1"/>
      </w:pPr>
      <w:r>
        <w:t>19. 🚨 Strict DataKern Learning Rule</w:t>
      </w:r>
    </w:p>
    <w:p>
      <w:r>
        <w:rPr>
          <w:b/>
        </w:rPr>
        <w:t>Do NOT use code-generator or coding-agent tools to build this project.</w:t>
      </w:r>
    </w:p>
    <w:p>
      <w:r>
        <w:t>Do not use GitHub Copilot, Cursor, Claude, ChatGPT, Gemini or similar AI coding assistants to generate the code or design the solution for you.</w:t>
      </w:r>
    </w:p>
    <w:p>
      <w:r>
        <w:t>Especially if you are a student, recent graduate or career switcher, I want you to experience the process of solving a problem yourself.</w:t>
      </w:r>
    </w:p>
    <w:p>
      <w:r>
        <w:t>You are encouraged to use Google, official Python documentation, tutorials and Stack Overflow. Search, read, understand, try, run, read the error, debug and try again.</w:t>
      </w:r>
    </w:p>
    <w:p>
      <w:r>
        <w:rPr>
          <w:b/>
        </w:rPr>
        <w:t xml:space="preserve">Your process: </w:t>
      </w:r>
      <w:r>
        <w:t>Search → Read → Understand → Think → Try → Debug → Validate → Learn</w:t>
      </w:r>
    </w:p>
    <w:p>
      <w:r>
        <w:t>If you are completely stuck after making a genuine attempt, ask your question in our group. Tell us what you were trying to do, what you expected, what happened and what you already tried.</w:t>
      </w:r>
    </w:p>
    <w:p>
      <w:r>
        <w:t>You should be able to explain your own code and design. I may ask you in class why you created a class, why you used inheritance, where polymorphism is happening or how your validation works.</w:t>
      </w:r>
    </w:p>
    <w:p>
      <w:pPr>
        <w:pStyle w:val="Heading1"/>
      </w:pPr>
      <w:r>
        <w:t>20. Final Submission Checklist</w:t>
      </w:r>
    </w:p>
    <w:p>
      <w:pPr>
        <w:pStyle w:val="ListBullet"/>
      </w:pPr>
      <w:r>
        <w:t>☐ Virtual environment created and used.</w:t>
      </w:r>
    </w:p>
    <w:p>
      <w:pPr>
        <w:pStyle w:val="ListBullet"/>
      </w:pPr>
      <w:r>
        <w:t>☐ .venv excluded from Git.</w:t>
      </w:r>
    </w:p>
    <w:p>
      <w:pPr>
        <w:pStyle w:val="ListBullet"/>
      </w:pPr>
      <w:r>
        <w:t>☐ Solution design document completed and updated.</w:t>
      </w:r>
    </w:p>
    <w:p>
      <w:pPr>
        <w:pStyle w:val="ListBullet"/>
      </w:pPr>
      <w:r>
        <w:t>☐ Customer, Product, Order and relevant classes designed and implemented.</w:t>
      </w:r>
    </w:p>
    <w:p>
      <w:pPr>
        <w:pStyle w:val="ListBullet"/>
      </w:pPr>
      <w:r>
        <w:t>☐ Objects created and used.</w:t>
      </w:r>
    </w:p>
    <w:p>
      <w:pPr>
        <w:pStyle w:val="ListBullet"/>
      </w:pPr>
      <w:r>
        <w:t>☐ Encapsulation demonstrated.</w:t>
      </w:r>
    </w:p>
    <w:p>
      <w:pPr>
        <w:pStyle w:val="ListBullet"/>
      </w:pPr>
      <w:r>
        <w:t>☐ Inheritance demonstrated.</w:t>
      </w:r>
    </w:p>
    <w:p>
      <w:pPr>
        <w:pStyle w:val="ListBullet"/>
      </w:pPr>
      <w:r>
        <w:t>☐ Polymorphism demonstrated.</w:t>
      </w:r>
    </w:p>
    <w:p>
      <w:pPr>
        <w:pStyle w:val="ListBullet"/>
      </w:pPr>
      <w:r>
        <w:t>☐ Normal and failure scenarios tested.</w:t>
      </w:r>
    </w:p>
    <w:p>
      <w:pPr>
        <w:pStyle w:val="ListBullet"/>
      </w:pPr>
      <w:r>
        <w:t>☐ Test results recorded.</w:t>
      </w:r>
    </w:p>
    <w:p>
      <w:pPr>
        <w:pStyle w:val="ListBullet"/>
      </w:pPr>
      <w:r>
        <w:t>☐ README completed.</w:t>
      </w:r>
    </w:p>
    <w:p>
      <w:pPr>
        <w:pStyle w:val="ListBullet"/>
      </w:pPr>
      <w:r>
        <w:t>☐ Git branch created.</w:t>
      </w:r>
    </w:p>
    <w:p>
      <w:pPr>
        <w:pStyle w:val="ListBullet"/>
      </w:pPr>
      <w:r>
        <w:t>☐ Meaningful commits made.</w:t>
      </w:r>
    </w:p>
    <w:p>
      <w:pPr>
        <w:pStyle w:val="ListBullet"/>
      </w:pPr>
      <w:r>
        <w:t>☐ Latest branch pushed to GitHub.</w:t>
      </w:r>
    </w:p>
    <w:p>
      <w:pPr>
        <w:pStyle w:val="Heading1"/>
      </w:pPr>
      <w:r>
        <w:t>One Last Thought Before You Start</w:t>
      </w:r>
    </w:p>
    <w:p>
      <w:r>
        <w:t>Before you submit, I want you to pause and look back at your journey through this project.</w:t>
      </w:r>
    </w:p>
    <w:p>
      <w:r>
        <w:t>Did you start with the problem? Did you think about the nouns and actions? Did you make deliberate decisions about classes, attributes, methods, encapsulation, inheritance and polymorphism? Did you test your assumptions, investigate errors and improve your design?</w:t>
      </w:r>
    </w:p>
    <w:p>
      <w:pPr>
        <w:jc w:val="center"/>
      </w:pPr>
      <w:r>
        <w:rPr>
          <w:b/>
          <w:sz w:val="26"/>
        </w:rPr>
        <w:t>Don't focus on getting the answer. Focus on learning how to engineer the solution.</w:t>
      </w:r>
    </w:p>
    <w:p>
      <w:pPr>
        <w:jc w:val="center"/>
      </w:pPr>
      <w:r>
        <w:rPr>
          <w:b w:val="0"/>
          <w:i/>
        </w:rPr>
        <w:t>This is the mindset I want you to carry into every DataKern assignment: understand first, think deeply, build carefully, and always know why your solution works.</w:t>
      </w:r>
    </w:p>
    <w:p>
      <w:pPr>
        <w:jc w:val="center"/>
      </w:pPr>
      <w:r>
        <w:rPr>
          <w:i/>
        </w:rPr>
        <w:t>— Uma Kiran | DataKern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DataKern • Mini Project • Retail Order Management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DATAKERN  |  DATA &amp; AI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